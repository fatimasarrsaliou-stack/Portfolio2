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NOTE DE COURS – SYSTÈMES D’INFORMATION</w:t>
      </w:r>
    </w:p>
    <w:p>
      <w:pPr>
        <w:pStyle w:val="Heading2"/>
      </w:pPr>
      <w:r>
        <w:t>1) Qu’est-ce qu’un SI ?</w:t>
      </w:r>
    </w:p>
    <w:p>
      <w:r>
        <w:t>Un Système d’Information = ensemble organisé de données, processus, acteurs, logiciels et infrastructures pour collecter, traiter, stocker et diffuser l’information.</w:t>
      </w:r>
    </w:p>
    <w:p>
      <w:r>
        <w:t>Le SI sert à :</w:t>
      </w:r>
    </w:p>
    <w:p>
      <w:r>
        <w:t>- faire fonctionner l’entreprise (SI opérationnel)</w:t>
      </w:r>
    </w:p>
    <w:p>
      <w:r>
        <w:t>- piloter / décider (SI décisionnel)</w:t>
      </w:r>
    </w:p>
    <w:p>
      <w:pPr>
        <w:pStyle w:val="Heading2"/>
      </w:pPr>
      <w:r>
        <w:t>2) Processus, activité, acteur</w:t>
      </w:r>
    </w:p>
    <w:p>
      <w:r>
        <w:t>Processus = chaîne d’activités organisée pour obtenir un résultat.</w:t>
      </w:r>
    </w:p>
    <w:p>
      <w:r>
        <w:t>Activité = action élémentaire du processus.</w:t>
      </w:r>
    </w:p>
    <w:p>
      <w:r>
        <w:t>Acteur = personne ou service qui réalise un acte ou échange une info.</w:t>
      </w:r>
    </w:p>
    <w:p>
      <w:r>
        <w:t>Exemple : Appel en classe → processus : prise de présence / activités : appeler noms, noter présent ou absent / acteurs : professeur, élèves.</w:t>
      </w:r>
    </w:p>
    <w:p>
      <w:pPr>
        <w:pStyle w:val="Heading2"/>
      </w:pPr>
      <w:r>
        <w:t>3) Typologie acteur → SI</w:t>
      </w:r>
    </w:p>
    <w:p>
      <w:r>
        <w:t>Ventes / stock / logistique → ERP</w:t>
      </w:r>
    </w:p>
    <w:p>
      <w:r>
        <w:t>Gestion clients → CRM</w:t>
      </w:r>
    </w:p>
    <w:p>
      <w:r>
        <w:t>Analyse, pilotage → BI</w:t>
      </w:r>
    </w:p>
    <w:p>
      <w:r>
        <w:t>→ RetailMarket SA = besoin SI centralisé (coordination stock, promos, client, reporting temps réel).</w:t>
      </w:r>
    </w:p>
    <w:p>
      <w:pPr>
        <w:pStyle w:val="Heading2"/>
      </w:pPr>
      <w:r>
        <w:t>4) Projet de SI</w:t>
      </w:r>
    </w:p>
    <w:p>
      <w:r>
        <w:t>Projet = activités limitées dans le temps avec début, fin et objectif.</w:t>
      </w:r>
    </w:p>
    <w:p>
      <w:r>
        <w:t>3 contraintes d’un projet : coût / délai / qualité</w:t>
      </w:r>
    </w:p>
    <w:p>
      <w:r>
        <w:t>Si une contrainte bouge → impact sur les autres.</w:t>
      </w:r>
    </w:p>
    <w:p>
      <w:pPr>
        <w:pStyle w:val="Heading2"/>
      </w:pPr>
      <w:r>
        <w:t>Acteurs du projet</w:t>
      </w:r>
    </w:p>
    <w:p>
      <w:r>
        <w:t>Sponsor / Direction = responsabilité, budget, délais</w:t>
      </w:r>
    </w:p>
    <w:p>
      <w:r>
        <w:t>MOA (métier) = objectifs, tests</w:t>
      </w:r>
    </w:p>
    <w:p>
      <w:r>
        <w:t>MOE (informatique) = réalisation</w:t>
      </w:r>
    </w:p>
    <w:p>
      <w:pPr>
        <w:pStyle w:val="Heading2"/>
      </w:pPr>
      <w:r>
        <w:t>Cycle de vie projet SI</w:t>
      </w:r>
    </w:p>
    <w:p>
      <w:r>
        <w:t>Besoin → cahier des charges → conception → réalisation → tests → mise en production → utilisation</w:t>
      </w:r>
    </w:p>
    <w:p>
      <w:pPr>
        <w:pStyle w:val="Heading2"/>
      </w:pPr>
      <w:r>
        <w:t>5) Facteur clé : accompagnement humain</w:t>
      </w:r>
    </w:p>
    <w:p>
      <w:r>
        <w:t>Un SI réussit si les utilisateurs comprennent et acceptent.</w:t>
      </w:r>
    </w:p>
    <w:p>
      <w:r>
        <w:t>Sans formation → erreurs, rejet du système.</w:t>
      </w:r>
    </w:p>
    <w:p>
      <w:pPr>
        <w:pStyle w:val="Heading2"/>
      </w:pPr>
      <w:r>
        <w:t>6) KPI (indicateur)</w:t>
      </w:r>
    </w:p>
    <w:p>
      <w:r>
        <w:t>Exemple retail : taux de rupture de stock par jour.</w:t>
      </w:r>
    </w:p>
    <w:p>
      <w:pPr>
        <w:pStyle w:val="Heading2"/>
      </w:pPr>
      <w:r>
        <w:t>Résumé final</w:t>
      </w:r>
    </w:p>
    <w:p>
      <w:r>
        <w:t>Le SI rend l’entreprise plus efficace et pilotable.</w:t>
      </w:r>
    </w:p>
    <w:p>
      <w:r>
        <w:t>Un projet SI accompagne l’évolution de l’organisation.</w:t>
      </w:r>
    </w:p>
    <w:p>
      <w:r>
        <w:t>La réussite = technique + organisation + humain.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